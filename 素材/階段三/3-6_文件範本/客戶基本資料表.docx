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客戶基本資料表</w:t>
      </w:r>
    </w:p>
    <w:p>
      <w:r>
        <w:t>教學用・虛構資料。請以客戶資料替換雙大括號欄位；此簡式範本僅供文件套用練習。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</w:tcPr>
          <w:p>
            <w:r>
              <w:t>公司名稱</w:t>
            </w:r>
          </w:p>
        </w:tc>
        <w:tc>
          <w:tcPr>
            <w:tcW w:type="dxa" w:w="4649"/>
          </w:tcPr>
          <w:p>
            <w:r>
              <w:t>{{公司名稱}}</w:t>
            </w:r>
          </w:p>
        </w:tc>
      </w:tr>
      <w:tr>
        <w:tc>
          <w:tcPr>
            <w:tcW w:type="dxa" w:w="4649"/>
          </w:tcPr>
          <w:p>
            <w:r>
              <w:t>統一編號</w:t>
            </w:r>
          </w:p>
        </w:tc>
        <w:tc>
          <w:tcPr>
            <w:tcW w:type="dxa" w:w="4649"/>
          </w:tcPr>
          <w:p>
            <w:r>
              <w:t>{{統一編號}}</w:t>
            </w:r>
          </w:p>
        </w:tc>
      </w:tr>
      <w:tr>
        <w:tc>
          <w:tcPr>
            <w:tcW w:type="dxa" w:w="4649"/>
          </w:tcPr>
          <w:p>
            <w:r>
              <w:t>負責人</w:t>
            </w:r>
          </w:p>
        </w:tc>
        <w:tc>
          <w:tcPr>
            <w:tcW w:type="dxa" w:w="4649"/>
          </w:tcPr>
          <w:p>
            <w:r>
              <w:t>{{負責人}}</w:t>
            </w:r>
          </w:p>
        </w:tc>
      </w:tr>
      <w:tr>
        <w:tc>
          <w:tcPr>
            <w:tcW w:type="dxa" w:w="4649"/>
          </w:tcPr>
          <w:p>
            <w:r>
              <w:t>地址</w:t>
            </w:r>
          </w:p>
        </w:tc>
        <w:tc>
          <w:tcPr>
            <w:tcW w:type="dxa" w:w="4649"/>
          </w:tcPr>
          <w:p>
            <w:r>
              <w:t>{{地址}}</w:t>
            </w:r>
          </w:p>
        </w:tc>
      </w:tr>
      <w:tr>
        <w:tc>
          <w:tcPr>
            <w:tcW w:type="dxa" w:w="4649"/>
          </w:tcPr>
          <w:p>
            <w:r>
              <w:t>會計年度</w:t>
            </w:r>
          </w:p>
        </w:tc>
        <w:tc>
          <w:tcPr>
            <w:tcW w:type="dxa" w:w="4649"/>
          </w:tcPr>
          <w:p>
            <w:r>
              <w:t>{{會計年度}}</w:t>
            </w:r>
          </w:p>
        </w:tc>
      </w:tr>
      <w:tr>
        <w:tc>
          <w:tcPr>
            <w:tcW w:type="dxa" w:w="4649"/>
          </w:tcPr>
          <w:p>
            <w:r>
              <w:t>期末日</w:t>
            </w:r>
          </w:p>
        </w:tc>
        <w:tc>
          <w:tcPr>
            <w:tcW w:type="dxa" w:w="4649"/>
          </w:tcPr>
          <w:p>
            <w:r>
              <w:t>{{期末日}}</w:t>
            </w:r>
          </w:p>
        </w:tc>
      </w:tr>
      <w:tr>
        <w:tc>
          <w:tcPr>
            <w:tcW w:type="dxa" w:w="4649"/>
          </w:tcPr>
          <w:p>
            <w:r>
              <w:t>往來銀行</w:t>
            </w:r>
          </w:p>
        </w:tc>
        <w:tc>
          <w:tcPr>
            <w:tcW w:type="dxa" w:w="4649"/>
          </w:tcPr>
          <w:p>
            <w:r>
              <w:t>{{往來銀行}}</w:t>
            </w:r>
          </w:p>
        </w:tc>
      </w:tr>
      <w:tr>
        <w:tc>
          <w:tcPr>
            <w:tcW w:type="dxa" w:w="4649"/>
          </w:tcPr>
          <w:p>
            <w:r>
              <w:t>聯絡人</w:t>
            </w:r>
          </w:p>
        </w:tc>
        <w:tc>
          <w:tcPr>
            <w:tcW w:type="dxa" w:w="4649"/>
          </w:tcPr>
          <w:p>
            <w:r>
              <w:t>{{聯絡人}}</w:t>
            </w:r>
          </w:p>
        </w:tc>
      </w:tr>
      <w:tr>
        <w:tc>
          <w:tcPr>
            <w:tcW w:type="dxa" w:w="4649"/>
          </w:tcPr>
          <w:p>
            <w:r>
              <w:t>聯絡人 Email</w:t>
            </w:r>
          </w:p>
        </w:tc>
        <w:tc>
          <w:tcPr>
            <w:tcW w:type="dxa" w:w="4649"/>
          </w:tcPr>
          <w:p>
            <w:r>
              <w:t>{{聯絡人 Email}}</w:t>
            </w:r>
          </w:p>
        </w:tc>
      </w:tr>
      <w:tr>
        <w:tc>
          <w:tcPr>
            <w:tcW w:type="dxa" w:w="4649"/>
          </w:tcPr>
          <w:p>
            <w:r>
              <w:t>公費</w:t>
            </w:r>
          </w:p>
        </w:tc>
        <w:tc>
          <w:tcPr>
            <w:tcW w:type="dxa" w:w="4649"/>
          </w:tcPr>
          <w:p>
            <w:r>
              <w:t>{{公費}}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教學用・虛構資料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Microsoft JhengHei" w:hAnsi="Microsoft JhengHei" w:eastAsia="Microsoft Jheng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